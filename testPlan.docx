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Big O’ff Test Plan &amp; Test Cases Document</w:t>
      </w:r>
    </w:p>
    <w:p>
      <w:r>
        <w:rPr>
          <w:sz w:val="22"/>
        </w:rPr>
        <w:t>Created and Reviewed By: Tejaansh Sara (SE23UCSE174)</w:t>
      </w:r>
    </w:p>
    <w:p>
      <w:r>
        <w:rPr>
          <w:sz w:val="22"/>
        </w:rPr>
        <w:t>Version: 2.0</w:t>
      </w:r>
    </w:p>
    <w:p/>
    <w:p>
      <w:r>
        <w:rPr>
          <w:sz w:val="22"/>
        </w:rPr>
        <w:t>1. Introduction</w:t>
      </w:r>
    </w:p>
    <w:p>
      <w:r>
        <w:rPr>
          <w:sz w:val="22"/>
        </w:rPr>
        <w:t>This document defines the test plan and detailed test cases for Big O’ff, a real-time coding battle platform. It ensures correctness, performance, security, and real-time reliability of the system.</w:t>
      </w:r>
    </w:p>
    <w:p>
      <w:r>
        <w:rPr>
          <w:sz w:val="22"/>
        </w:rPr>
        <w:br/>
        <w:t>2. Test Objectives</w:t>
      </w:r>
    </w:p>
    <w:p>
      <w:r>
        <w:rPr>
          <w:sz w:val="22"/>
        </w:rPr>
        <w:t>- Validate correctness of code evaluation</w:t>
      </w:r>
    </w:p>
    <w:p>
      <w:r>
        <w:rPr>
          <w:sz w:val="22"/>
        </w:rPr>
        <w:t>- Ensure real-time synchronization between players</w:t>
      </w:r>
    </w:p>
    <w:p>
      <w:r>
        <w:rPr>
          <w:sz w:val="22"/>
        </w:rPr>
        <w:t>- Verify robustness under edge cases</w:t>
      </w:r>
    </w:p>
    <w:p>
      <w:r>
        <w:rPr>
          <w:sz w:val="22"/>
        </w:rPr>
        <w:t>- Ensure sandbox security for code execution</w:t>
      </w:r>
    </w:p>
    <w:p>
      <w:r>
        <w:rPr>
          <w:sz w:val="22"/>
        </w:rPr>
        <w:br/>
        <w:t>3. Test Scenarios and Cases</w:t>
      </w:r>
    </w:p>
    <w:p>
      <w:r>
        <w:rPr>
          <w:sz w:val="22"/>
        </w:rPr>
        <w:br/>
        <w:t>3.1 Matchmaking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Click Start Battle</w:t>
            </w:r>
          </w:p>
        </w:tc>
        <w:tc>
          <w:tcPr>
            <w:tcW w:type="dxa" w:w="2160"/>
          </w:tcPr>
          <w:p>
            <w:r>
              <w:t>User enters queue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Wait for match</w:t>
            </w:r>
          </w:p>
        </w:tc>
        <w:tc>
          <w:tcPr>
            <w:tcW w:type="dxa" w:w="2160"/>
          </w:tcPr>
          <w:p>
            <w:r>
              <w:t>Opponent assigned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Battle loads</w:t>
            </w:r>
          </w:p>
        </w:tc>
        <w:tc>
          <w:tcPr>
            <w:tcW w:type="dxa" w:w="2160"/>
          </w:tcPr>
          <w:p>
            <w:r>
              <w:t>UI visible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rPr>
          <w:sz w:val="22"/>
        </w:rPr>
        <w:br/>
        <w:t>3.2 Code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Submit valid code</w:t>
            </w:r>
          </w:p>
        </w:tc>
        <w:tc>
          <w:tcPr>
            <w:tcW w:type="dxa" w:w="2160"/>
          </w:tcPr>
          <w:p>
            <w:r>
              <w:t>Evaluated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Correct code</w:t>
            </w:r>
          </w:p>
        </w:tc>
        <w:tc>
          <w:tcPr>
            <w:tcW w:type="dxa" w:w="2160"/>
          </w:tcPr>
          <w:p>
            <w:r>
              <w:t>Accepted + HP reduction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Incorrect code</w:t>
            </w:r>
          </w:p>
        </w:tc>
        <w:tc>
          <w:tcPr>
            <w:tcW w:type="dxa" w:w="2160"/>
          </w:tcPr>
          <w:p>
            <w:r>
              <w:t>Wrong Answer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Infinite loop</w:t>
            </w:r>
          </w:p>
        </w:tc>
        <w:tc>
          <w:tcPr>
            <w:tcW w:type="dxa" w:w="2160"/>
          </w:tcPr>
          <w:p>
            <w:r>
              <w:t>TLE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Syntax error</w:t>
            </w:r>
          </w:p>
        </w:tc>
        <w:tc>
          <w:tcPr>
            <w:tcW w:type="dxa" w:w="2160"/>
          </w:tcPr>
          <w:p>
            <w:r>
              <w:t>Compilation Error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rPr>
          <w:sz w:val="22"/>
        </w:rPr>
        <w:br/>
        <w:t>3.3 Real-Time System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Opponent submits</w:t>
            </w:r>
          </w:p>
        </w:tc>
        <w:tc>
          <w:tcPr>
            <w:tcW w:type="dxa" w:w="2160"/>
          </w:tcPr>
          <w:p>
            <w:r>
              <w:t>HP updates instantly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Timer runs</w:t>
            </w:r>
          </w:p>
        </w:tc>
        <w:tc>
          <w:tcPr>
            <w:tcW w:type="dxa" w:w="2160"/>
          </w:tcPr>
          <w:p>
            <w:r>
              <w:t>Continuous update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Round ends</w:t>
            </w:r>
          </w:p>
        </w:tc>
        <w:tc>
          <w:tcPr>
            <w:tcW w:type="dxa" w:w="2160"/>
          </w:tcPr>
          <w:p>
            <w:r>
              <w:t>Winner decided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rPr>
          <w:sz w:val="22"/>
        </w:rPr>
        <w:br/>
        <w:t>3.4 Efficiency Evaluation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Slower solution</w:t>
            </w:r>
          </w:p>
        </w:tc>
        <w:tc>
          <w:tcPr>
            <w:tcW w:type="dxa" w:w="2160"/>
          </w:tcPr>
          <w:p>
            <w:r>
              <w:t>Penalty applied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Faster solution</w:t>
            </w:r>
          </w:p>
        </w:tc>
        <w:tc>
          <w:tcPr>
            <w:tcW w:type="dxa" w:w="2160"/>
          </w:tcPr>
          <w:p>
            <w:r>
              <w:t>No penalty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rPr>
          <w:sz w:val="22"/>
        </w:rPr>
        <w:br/>
        <w:t>3.5 Edge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Network drop</w:t>
            </w:r>
          </w:p>
        </w:tc>
        <w:tc>
          <w:tcPr>
            <w:tcW w:type="dxa" w:w="2160"/>
          </w:tcPr>
          <w:p>
            <w:r>
              <w:t>Reconnect or safe exit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Rapid submissions</w:t>
            </w:r>
          </w:p>
        </w:tc>
        <w:tc>
          <w:tcPr>
            <w:tcW w:type="dxa" w:w="2160"/>
          </w:tcPr>
          <w:p>
            <w:r>
              <w:t>Handled via queue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rPr>
          <w:sz w:val="22"/>
        </w:rPr>
        <w:br/>
        <w:t>3.6 Security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Malicious code</w:t>
            </w:r>
          </w:p>
        </w:tc>
        <w:tc>
          <w:tcPr>
            <w:tcW w:type="dxa" w:w="2160"/>
          </w:tcPr>
          <w:p>
            <w:r>
              <w:t>Execution limited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Network call attempt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rPr>
          <w:sz w:val="22"/>
        </w:rPr>
        <w:br/>
        <w:t>4. Performance Testing</w:t>
      </w:r>
    </w:p>
    <w:p>
      <w:r>
        <w:rPr>
          <w:sz w:val="22"/>
        </w:rPr>
        <w:t>- Target: &lt;1s submission evaluation</w:t>
      </w:r>
    </w:p>
    <w:p>
      <w:r>
        <w:rPr>
          <w:sz w:val="22"/>
        </w:rPr>
        <w:t>- Load testing with concurrent users</w:t>
      </w:r>
    </w:p>
    <w:p>
      <w:r>
        <w:rPr>
          <w:sz w:val="22"/>
        </w:rPr>
        <w:t>- Stress test on judge workers</w:t>
      </w:r>
    </w:p>
    <w:p>
      <w:r>
        <w:rPr>
          <w:sz w:val="22"/>
        </w:rPr>
        <w:br/>
        <w:t>5. Risks</w:t>
      </w:r>
    </w:p>
    <w:p>
      <w:r>
        <w:rPr>
          <w:sz w:val="22"/>
        </w:rPr>
        <w:t>- High load on judge system</w:t>
      </w:r>
    </w:p>
    <w:p>
      <w:r>
        <w:rPr>
          <w:sz w:val="22"/>
        </w:rPr>
        <w:t>- Sandbox escape vulnerabilities</w:t>
      </w:r>
    </w:p>
    <w:p>
      <w:r>
        <w:rPr>
          <w:sz w:val="22"/>
        </w:rPr>
        <w:t>- Real-time sync lag</w:t>
      </w:r>
    </w:p>
    <w:p>
      <w:r>
        <w:rPr>
          <w:sz w:val="22"/>
        </w:rPr>
        <w:br/>
        <w:t>6. Conclusion</w:t>
      </w:r>
    </w:p>
    <w:p>
      <w:r>
        <w:rPr>
          <w:sz w:val="22"/>
        </w:rPr>
        <w:t>The system meets core functional requirements. Improvements needed in network resilience and scaling.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